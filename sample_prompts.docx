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Generated Visual Prompts</w:t>
      </w:r>
    </w:p>
    <w:p>
      <w:pPr>
        <w:spacing w:after="160"/>
      </w:pPr>
      <w:r>
        <w:rPr>
          <w:b/>
        </w:rPr>
        <w:t xml:space="preserve">Scene 1: </w:t>
      </w:r>
      <w:r>
        <w:t>A completely textless hand-painted illustration with absolutely no words, letters, numbers, Roman numerals, Latin inscriptions, carved lettering, coin legends, captions, titles, subtitles, labels, or watermarks anywhere in the image: an ancient Roman stone library interior as the hero of the frame, a vaulted brick-faced concrete hall at twilight, dust motes floating in beams of warm amber sunlight filtering through high clerestory windows, tall wooden pigeonhole cabinets filled with blank rolled scrolls, a few terracotta oil lamps and blank wax tablets resting on a wooden reading table, a wide cinematic vista framing the quiet room, cinematic hand-painted illustrated cartoon scene in the style of a warm storybook animated short, a TALL ADULT stickman character made of a round soft cream-beige shaded head, a simple Roman wool garment forming the torso (men in a knee-length belted tunica in undyed cream, madder red or ochre with a plain leather belt and an undyed cream toga draped over it on formal beats, women in an ankle-length tunica with a stola over it held by two small round fibula brooches and a palla shawl, coarse woven texture, no armour on civilians, no stitching detail, no modern clothing), and thin black ink line limbs branching out from the garment and a short neck line, standing about five head-heights tall with long legs and long arms in a lean wiry grown-adult silhouette (never childlike, never chibi, never a big-headed toddler), a minimal face of ONLY two small black dot eyes placed in the upper half of the head and one small curved-line mouth (always clearly visible; no eyebrows, no nose, no teeth, never blank, never babyish), identical proportions every frame, small simple rounded hands (never detailed five-finger hands), the Roman stickman characters crowned with short cropped dark brown or black hair — men clean-shaven with a neat forward-combed fringe, women with dark hair pinned in a bun or coiled braid sometimes veiled by a palla, children with short tousled hair at half height, elders with grey hair and a short trimmed beard drawn as a simple shaped mass — with plain leather sandals or hobnailed caligae, and soldiers in iron banded segmented armour with a curved rectangular red scutum and a rounded iron helmet with cheek-guards and ABSOLUTELY NO HORNS AND NO PLATE ARMOUR, set inside a fully painted Roman environment with layered depth (foreground columns, amphorae, carts, tools and props, midground brick-and-stucco insulae, tiled roofs, colonnades and paved streets, distant temples, aqueduct arcades, umbrella pines and hazy hills), warm Mediterranean palette of terracotta, travertine cream, ochre, umber, olive and cypress green, golden wheat, dusty pale blue sky and iron grey with Pompeian red, saffron yellow, bronze gold and ember orange accents, soft cell-shading and cross-hatching on stone brick plaster and timber, light paper-grain texture throughout, atmospheric perspective, no gradients across large areas, no photorealism, no 3D rendering, no fantasy costume, no medieval or Greek armour, consistent character proportions across all scenes, painted Roman history documentary illustration aesthetic, and absolutely NO text of any kind — no words, no letters, no numbers, no Roman numerals, no Latin inscriptions, no carved lettering, no SPQR, no coin legends, no captions, no titles, no labels, no watermarks anywhere in the image</w:t>
      </w:r>
    </w:p>
    <w:p>
      <w:pPr>
        <w:spacing w:after="160"/>
      </w:pPr>
      <w:r>
        <w:rPr>
          <w:b/>
        </w:rPr>
        <w:t xml:space="preserve">Scene 2: </w:t>
      </w:r>
      <w:r>
        <w:t>A completely textless hand-painted illustration with absolutely no words, letters, numbers, Roman numerals, Latin inscriptions, carved lettering, coin legends, captions, titles, subtitles, labels, or watermarks anywhere in the image: a lone Roman traveler caught mid-motion standing and looking down into a green valley below as the hero of the frame, a tall adult stickman character made of a round soft cream-beige shaded head with ONLY two small black dot eyes placed in the upper half of the head and one small curved-line mouth showing a watchful expression, short cropped dark brown hair and clean-shaven, a knee-length belted tunica in ochre forming the torso, a pugio dagger at his belt, thin black ink line limbs, standing about five head-heights tall with long legs, wearing plain leather sandals, standing on a misty mountain pass outcrop in the foreground, painted eagles soaring as distant silhouettes in the hazy pale blue sky, atmospheric mist over dark pine trees in the valley midground, a worn walking staff and a rolled wool blanket over his shoulder, medium scene framing, cinematic hand-painted illustrated cartoon scene in the style of a warm storybook animated short, a TALL ADULT stickman character made of a round soft cream-beige shaded head, a simple Roman wool garment forming the torso (men in a knee-length belted tunica in undyed cream, madder red or ochre with a plain leather belt and an undyed cream toga draped over it on formal beats, women in an ankle-length tunica with a stola over it held by two small round fibula brooches and a palla shawl, coarse woven texture, no armour on civilians, no stitching detail, no modern clothing), and thin black ink line limbs branching out from the garment and a short neck line, standing about five head-heights tall with long legs and long arms in a lean wiry grown-adult silhouette (never childlike, never chibi, never a big-headed toddler), a minimal face of ONLY two small black dot eyes placed in the upper half of the head and one small curved-line mouth (always clearly visible; no eyebrows, no nose, no teeth, never blank, never babyish), identical proportions every frame, small simple rounded hands (never detailed five-finger hands), the Roman stickman characters crowned with short cropped dark brown or black hair — men clean-shaven with a neat forward-combed fringe, women with dark hair pinned in a bun or coiled braid sometimes veiled by a palla, children with short tousled hair at half height, elders with grey hair and a short trimmed beard drawn as a simple shaped mass — with plain leather sandals or hobnailed caligae, and soldiers in iron banded segmented armour with a curved rectangular red scutum and a rounded iron helmet with cheek-guards and ABSOLUTELY NO HORNS AND NO PLATE ARMOUR, set inside a fully painted Roman environment with layered depth (foreground columns, amphorae, carts, tools and props, midground brick-and-stucco insulae, tiled roofs, colonnades and paved streets, distant temples, aqueduct arcades, umbrella pines and hazy hills), warm Mediterranean palette of terracotta, travertine cream, ochre, umber, olive and cypress green, golden wheat, dusty pale blue sky and iron grey with Pompeian red, saffron yellow, bronze gold and ember orange accents, soft cell-shading and cross-hatching on stone brick plaster and timber, light paper-grain texture throughout, atmospheric perspective, no gradients across large areas, no photorealism, no 3D rendering, no fantasy costume, no medieval or Greek armour, consistent character proportions across all scenes, painted Roman history documentary illustration aesthetic, and absolutely NO text of any kind — no words, no letters, no numbers, no Roman numerals, no Latin inscriptions, no carved lettering, no SPQR, no coin legends, no captions, no titles, no labels, no watermarks anywhere in the image</w:t>
      </w:r>
    </w:p>
    <w:p>
      <w:pPr>
        <w:spacing w:after="160"/>
      </w:pPr>
      <w:r>
        <w:rPr>
          <w:b/>
        </w:rPr>
        <w:t xml:space="preserve">Scene 3: </w:t>
      </w:r>
      <w:r>
        <w:t>A completely textless hand-painted illustration with absolutely no words, letters, numbers, Roman numerals, Latin inscriptions, carved lettering, coin legends, captions, titles, subtitles, labels, or watermarks anywhere in the image: an ancient Roman colonnaded garden courtyard at night as the hero of the frame, featuring a central circular stone fountain illuminated by cold silvery moonlight and the warm ember orange glow of flickering iron braziers, carved stone lion heads acting as waterspouts looking down from the fountain's edge, Pompeian-red frescoed walls and shadows in the midground, geometric floor mosaics in ochre and black tesserae around the pool with no text, a terracotta amphora resting by a pillar, a cinematic wide vista, cinematic hand-painted illustrated cartoon scene in the style of a warm storybook animated short, a TALL ADULT stickman character made of a round soft cream-beige shaded head, a simple Roman wool garment forming the torso (men in a knee-length belted tunica in undyed cream, madder red or ochre with a plain leather belt and an undyed cream toga draped over it on formal beats, women in an ankle-length tunica with a stola over it held by two small round fibula brooches and a palla shawl, coarse woven texture, no armour on civilians, no stitching detail, no modern clothing), and thin black ink line limbs branching out from the garment and a short neck line, standing about five head-heights tall with long legs and long arms in a lean wiry grown-adult silhouette (never childlike, never chibi, never a big-headed toddler), a minimal face of ONLY two small black dot eyes placed in the upper half of the head and one small curved-line mouth (always clearly visible; no eyebrows, no nose, no teeth, never blank, never babyish), identical proportions every frame, small simple rounded hands (never detailed five-finger hands), the Roman stickman characters crowned with short cropped dark brown or black hair — men clean-shaven with a neat forward-combed fringe, women with dark hair pinned in a bun or coiled braid sometimes veiled by a palla, children with short tousled hair at half height, elders with grey hair and a short trimmed beard drawn as a simple shaped mass — with plain leather sandals or hobnailed caligae, and soldiers in iron banded segmented armour with a curved rectangular red scutum and a rounded iron helmet with cheek-guards and ABSOLUTELY NO HORNS AND NO PLATE ARMOUR, set inside a fully painted Roman environment with layered depth (foreground columns, amphorae, carts, tools and props, midground brick-and-stucco insulae, tiled roofs, colonnades and paved streets, distant temples, aqueduct arcades, umbrella pines and hazy hills), warm Mediterranean palette of terracotta, travertine cream, ochre, umber, olive and cypress green, golden wheat, dusty pale blue sky and iron grey with Pompeian red, saffron yellow, bronze gold and ember orange accents, soft cell-shading and cross-hatching on stone brick plaster and timber, light paper-grain texture throughout, atmospheric perspective, no gradients across large areas, no photorealism, no 3D rendering, no fantasy costume, no medieval or Greek armour, consistent character proportions across all scenes, painted Roman history documentary illustration aesthetic, and absolutely NO text of any kind — no words, no letters, no numbers, no Roman numerals, no Latin inscriptions, no carved lettering, no SPQR, no coin legends, no captions, no titles, no labels, no watermarks anywhere in the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